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Rule="auto" w:line="276"/>
        <w:jc w:val="right"/>
      </w:pPr>
      <w:r>
        <w:rPr>
          <w:rFonts w:ascii="Calibri" w:hAnsi="Calibri" w:eastAsia="Calibri"/>
          <w:b w:val="0"/>
          <w:color w:val="333333"/>
          <w:sz w:val="22"/>
        </w:rPr>
        <w:t>Индивидуальному предпринимателю</w:t>
      </w:r>
    </w:p>
    <w:p>
      <w:pPr>
        <w:spacing w:after="240" w:before="0" w:lineRule="auto" w:line="276"/>
        <w:jc w:val="right"/>
      </w:pPr>
      <w:r>
        <w:rPr>
          <w:rFonts w:ascii="Calibri" w:hAnsi="Calibri" w:eastAsia="Calibri"/>
          <w:b/>
          <w:color w:val="1A1A1A"/>
          <w:sz w:val="22"/>
        </w:rPr>
        <w:t>Сорванова Анна Александровна</w:t>
      </w:r>
    </w:p>
    <w:p>
      <w:pPr>
        <w:spacing w:after="0" w:before="0" w:lineRule="auto" w:line="276"/>
        <w:jc w:val="right"/>
      </w:pPr>
      <w:r>
        <w:rPr>
          <w:rFonts w:ascii="Calibri" w:hAnsi="Calibri" w:eastAsia="Calibri"/>
          <w:b w:val="0"/>
          <w:color w:val="333333"/>
          <w:sz w:val="22"/>
        </w:rPr>
        <w:t>от Ходжиматов Фуркатжон Махамаджонович</w:t>
      </w:r>
    </w:p>
    <w:p>
      <w:pPr>
        <w:spacing w:after="360" w:before="0" w:lineRule="auto" w:line="276"/>
        <w:jc w:val="right"/>
      </w:pPr>
      <w:r>
        <w:rPr>
          <w:rFonts w:ascii="Calibri" w:hAnsi="Calibri" w:eastAsia="Calibri"/>
          <w:b w:val="0"/>
          <w:color w:val="333333"/>
          <w:sz w:val="22"/>
        </w:rPr>
        <w:t>должность: Бармен</w:t>
      </w:r>
    </w:p>
    <w:p>
      <w:pPr>
        <w:spacing w:after="280" w:before="240" w:lineRule="auto" w:line="276"/>
        <w:jc w:val="center"/>
      </w:pPr>
      <w:r>
        <w:rPr>
          <w:rFonts w:ascii="Calibri" w:hAnsi="Calibri" w:eastAsia="Calibri"/>
          <w:b/>
          <w:color w:val="C00000"/>
          <w:sz w:val="28"/>
        </w:rPr>
        <w:t>ЗАЯВЛЕНИЕ</w:t>
      </w:r>
    </w:p>
    <w:p>
      <w:pPr>
        <w:spacing w:after="200" w:before="0" w:lineRule="auto" w:line="276"/>
        <w:jc w:val="both"/>
      </w:pPr>
      <w:r>
        <w:rPr>
          <w:rFonts w:ascii="Calibri" w:hAnsi="Calibri" w:eastAsia="Calibri"/>
          <w:b w:val="0"/>
          <w:color w:val="333333"/>
          <w:sz w:val="22"/>
        </w:rPr>
        <w:t>Прошу уволить меня по собственному желанию в соответствии со статьёй 80 Трудового кодекса Российской Федерации с ______________ (дата увольнения ДД.ММ.ГГГГ).</w:t>
      </w:r>
    </w:p>
    <w:p>
      <w:pPr>
        <w:spacing w:after="240" w:before="0" w:lineRule="auto" w:line="276"/>
        <w:jc w:val="both"/>
      </w:pPr>
      <w:r>
        <w:rPr>
          <w:rFonts w:ascii="Calibri" w:hAnsi="Calibri" w:eastAsia="Calibri"/>
          <w:b w:val="0"/>
          <w:color w:val="666666"/>
          <w:sz w:val="20"/>
        </w:rPr>
        <w:t>Вариант при сокращении срока предупреждения по соглашению сторон: прошу расторгнуть трудовой договор с ______________ без отработки / с сокращением срока предупреждения по соглашению сторон.</w:t>
      </w:r>
    </w:p>
    <w:p>
      <w:pPr>
        <w:spacing w:after="360" w:before="0" w:lineRule="auto" w:line="276"/>
        <w:jc w:val="both"/>
      </w:pPr>
      <w:r>
        <w:rPr>
          <w:rFonts w:ascii="Calibri" w:hAnsi="Calibri" w:eastAsia="Calibri"/>
          <w:b w:val="0"/>
          <w:color w:val="333333"/>
          <w:sz w:val="22"/>
        </w:rPr>
        <w:t>Трудовой договор от 01.08.2026 № ______________.</w:t>
      </w:r>
    </w:p>
    <w:p>
      <w:pPr>
        <w:spacing w:after="280" w:before="0" w:lineRule="auto" w:line="276"/>
      </w:pPr>
      <w:r>
        <w:rPr>
          <w:rFonts w:ascii="Calibri" w:hAnsi="Calibri" w:eastAsia="Calibri"/>
          <w:b w:val="0"/>
          <w:color w:val="333333"/>
          <w:sz w:val="22"/>
        </w:rPr>
        <w:t>Дата: ______________</w:t>
      </w:r>
    </w:p>
    <w:p>
      <w:pPr>
        <w:spacing w:after="480" w:before="0" w:lineRule="auto" w:line="276"/>
      </w:pPr>
      <w:r>
        <w:rPr>
          <w:rFonts w:ascii="Calibri" w:hAnsi="Calibri" w:eastAsia="Calibri"/>
          <w:b w:val="0"/>
          <w:color w:val="333333"/>
          <w:sz w:val="22"/>
        </w:rPr>
        <w:t>Подпись: _______________ / Ходжиматов Ф. М. 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